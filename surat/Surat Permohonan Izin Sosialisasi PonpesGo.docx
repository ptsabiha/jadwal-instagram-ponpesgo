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701"/>
        <w:gridCol w:w="7654"/>
      </w:tblGrid>
      <w:tr>
        <w:tc>
          <w:tcPr>
            <w:tcW w:type="dxa" w:w="1701"/>
          </w:tcPr>
          <w:p>
            <w:r>
              <w:drawing>
                <wp:inline xmlns:a="http://schemas.openxmlformats.org/drawingml/2006/main" xmlns:pic="http://schemas.openxmlformats.org/drawingml/2006/picture">
                  <wp:extent cx="936000" cy="94843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npesgo-logo-resmi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484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</w:tcPr>
          <w:p>
            <w:pPr>
              <w:jc w:val="center"/>
            </w:pPr>
            <w:r>
              <w:rPr>
                <w:b/>
                <w:color w:val="0B1F4B"/>
                <w:sz w:val="44"/>
              </w:rPr>
              <w:t>PonpesGo</w:t>
            </w:r>
          </w:p>
          <w:p>
            <w:pPr>
              <w:jc w:val="center"/>
            </w:pPr>
            <w:r>
              <w:rPr>
                <w:b/>
                <w:color w:val="0B1F4B"/>
                <w:sz w:val="22"/>
              </w:rPr>
              <w:t>PLATFORM MANAJEMEN PESANTREN DIGITAL</w:t>
            </w:r>
          </w:p>
          <w:p>
            <w:pPr>
              <w:jc w:val="center"/>
            </w:pPr>
            <w:r>
              <w:rPr>
                <w:sz w:val="20"/>
              </w:rPr>
              <w:t>Jl. Sumur Sari, Mekarsari, Kec. Cianjur, Kab. Cianjur, Jawa Barat</w:t>
            </w:r>
          </w:p>
          <w:p>
            <w:pPr>
              <w:jc w:val="center"/>
            </w:pPr>
            <w:r>
              <w:rPr>
                <w:sz w:val="20"/>
              </w:rPr>
              <w:t>Telp./WA: [isi nomor]  ·  Email: [isi email]  ·  Instagram: @ponpesgo</w:t>
            </w:r>
          </w:p>
        </w:tc>
      </w:tr>
    </w:tbl>
    <w:p>
      <w:pPr>
        <w:spacing w:after="200"/>
        <w:pBdr>
          <w:bottom w:val="thickThinSmallGap" w:sz="18" w:space="1" w:color="0B1F4B"/>
        </w:pBdr>
      </w:pPr>
    </w:p>
    <w:p>
      <w:pPr>
        <w:spacing w:after="80"/>
        <w:jc w:val="right"/>
      </w:pPr>
      <w:r>
        <w:rPr>
          <w:b w:val="0"/>
        </w:rPr>
        <w:t>Cianjur, 17 Oktober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417"/>
        <w:gridCol w:w="6804"/>
        <w:gridCol w:w="1134"/>
      </w:tblGrid>
      <w:tr>
        <w:tc>
          <w:tcPr>
            <w:tcW w:type="dxa" w:w="1417"/>
          </w:tcPr>
          <w:p>
            <w:r>
              <w:t>Nomor</w:t>
            </w:r>
          </w:p>
        </w:tc>
        <w:tc>
          <w:tcPr>
            <w:tcW w:type="dxa" w:w="6803"/>
          </w:tcPr>
          <w:p>
            <w:r>
              <w:rPr>
                <w:b w:val="0"/>
              </w:rPr>
              <w:t>: [isi]/PPG/X/2026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</w:p>
        </w:tc>
      </w:tr>
      <w:tr>
        <w:tc>
          <w:tcPr>
            <w:tcW w:type="dxa" w:w="1417"/>
          </w:tcPr>
          <w:p>
            <w:r>
              <w:t>Lampiran</w:t>
            </w:r>
          </w:p>
        </w:tc>
        <w:tc>
          <w:tcPr>
            <w:tcW w:type="dxa" w:w="6803"/>
          </w:tcPr>
          <w:p>
            <w:r>
              <w:rPr>
                <w:b w:val="0"/>
              </w:rPr>
              <w:t>: 1 (satu) berkas profil PonpesGo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</w:p>
        </w:tc>
      </w:tr>
      <w:tr>
        <w:tc>
          <w:tcPr>
            <w:tcW w:type="dxa" w:w="1417"/>
          </w:tcPr>
          <w:p>
            <w:r>
              <w:t>Perihal</w:t>
            </w:r>
          </w:p>
        </w:tc>
        <w:tc>
          <w:tcPr>
            <w:tcW w:type="dxa" w:w="6803"/>
          </w:tcPr>
          <w:p>
            <w:r>
              <w:rPr>
                <w:b/>
              </w:rPr>
              <w:t>: Permohonan Izin Sosialisasi Aplikasi PonpesGo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</w:p>
        </w:tc>
      </w:tr>
    </w:tbl>
    <w:p>
      <w:pPr>
        <w:spacing w:after="120"/>
      </w:pPr>
    </w:p>
    <w:p>
      <w:pPr>
        <w:spacing w:after="0"/>
      </w:pPr>
      <w:r>
        <w:rPr>
          <w:b w:val="0"/>
        </w:rPr>
        <w:t>Kepada</w:t>
      </w:r>
    </w:p>
    <w:p>
      <w:pPr>
        <w:spacing w:after="0"/>
      </w:pPr>
      <w:r>
        <w:rPr>
          <w:b w:val="0"/>
        </w:rPr>
        <w:t>Yth. Pimpinan/Pengasuh Pondok Pesantren [isi nama pesantren]</w:t>
      </w:r>
    </w:p>
    <w:p>
      <w:pPr>
        <w:spacing w:after="0"/>
      </w:pPr>
      <w:r>
        <w:rPr>
          <w:b w:val="0"/>
        </w:rPr>
        <w:t>di</w:t>
      </w:r>
    </w:p>
    <w:p>
      <w:pPr>
        <w:spacing w:after="200"/>
        <w:ind w:left="567"/>
      </w:pPr>
      <w:r>
        <w:rPr>
          <w:b w:val="0"/>
        </w:rPr>
        <w:t>[isi alamat/kota]</w:t>
      </w:r>
    </w:p>
    <w:p>
      <w:pPr>
        <w:spacing w:after="120"/>
      </w:pPr>
      <w:r>
        <w:rPr>
          <w:b w:val="0"/>
        </w:rPr>
        <w:t>Assalamu'alaikum Warahmatullahi Wabarakatuh,</w:t>
      </w:r>
    </w:p>
    <w:p>
      <w:pPr>
        <w:spacing w:after="120"/>
        <w:ind w:firstLine="709"/>
        <w:jc w:val="both"/>
      </w:pPr>
      <w:r>
        <w:rPr>
          <w:b w:val="0"/>
        </w:rPr>
        <w:t>Puji syukur kita panjatkan ke hadirat Allah SWT. Shalawat dan salam semoga tercurah kepada Nabi Muhammad SAW. Semoga Bapak/Ibu beserta seluruh keluarga besar pesantren senantiasa dalam lindungan dan rahmat-Nya.</w:t>
      </w:r>
    </w:p>
    <w:p>
      <w:pPr>
        <w:spacing w:after="80"/>
        <w:ind w:firstLine="709"/>
        <w:jc w:val="both"/>
      </w:pPr>
      <w:r>
        <w:rPr>
          <w:b w:val="0"/>
        </w:rPr>
        <w:t>Kami dari PonpesGo, platform manajemen pesantren digital, bermaksud memperkenalkan aplikasi yang membantu pengurus pesantren mengelola administrasi secara lebih tertib, cepat, dan transparan. Fitur yang tersedia di PonpesGo meliputi:</w:t>
      </w:r>
    </w:p>
    <w:p>
      <w:pPr>
        <w:spacing w:after="40"/>
        <w:ind w:left="992" w:hanging="283"/>
        <w:jc w:val="both"/>
      </w:pPr>
      <w:r>
        <w:t xml:space="preserve">1. </w:t>
      </w:r>
      <w:r>
        <w:rPr>
          <w:b/>
        </w:rPr>
        <w:t>Data santri &amp; asrama</w:t>
      </w:r>
      <w:r>
        <w:t>: pendaftaran, biodata, kamar, dan perizinan pulang;</w:t>
      </w:r>
    </w:p>
    <w:p>
      <w:pPr>
        <w:spacing w:after="40"/>
        <w:ind w:left="992" w:hanging="283"/>
        <w:jc w:val="both"/>
      </w:pPr>
      <w:r>
        <w:t xml:space="preserve">2. </w:t>
      </w:r>
      <w:r>
        <w:rPr>
          <w:b/>
        </w:rPr>
        <w:t>Keuangan &amp; SPP/syahriah</w:t>
      </w:r>
      <w:r>
        <w:t>: tagihan, pembayaran, dan laporan keuangan;</w:t>
      </w:r>
    </w:p>
    <w:p>
      <w:pPr>
        <w:spacing w:after="40"/>
        <w:ind w:left="992" w:hanging="283"/>
        <w:jc w:val="both"/>
      </w:pPr>
      <w:r>
        <w:t xml:space="preserve">3. </w:t>
      </w:r>
      <w:r>
        <w:rPr>
          <w:b/>
        </w:rPr>
        <w:t>Akademik &amp; hafalan</w:t>
      </w:r>
      <w:r>
        <w:t>: absensi, nilai, setoran hafalan, dan rapor diniyah;</w:t>
      </w:r>
    </w:p>
    <w:p>
      <w:pPr>
        <w:spacing w:after="40"/>
        <w:ind w:left="992" w:hanging="283"/>
        <w:jc w:val="both"/>
      </w:pPr>
      <w:r>
        <w:t xml:space="preserve">4. </w:t>
      </w:r>
      <w:r>
        <w:rPr>
          <w:b/>
        </w:rPr>
        <w:t>Aplikasi wali santri</w:t>
      </w:r>
      <w:r>
        <w:t>: wali dapat memantau tagihan, nilai, dan kabar santri dari HP.</w:t>
      </w:r>
    </w:p>
    <w:p>
      <w:pPr>
        <w:spacing w:after="80"/>
      </w:pPr>
    </w:p>
    <w:p>
      <w:pPr>
        <w:spacing w:after="80"/>
        <w:ind w:firstLine="709"/>
        <w:jc w:val="both"/>
      </w:pPr>
      <w:r>
        <w:rPr>
          <w:b w:val="0"/>
        </w:rPr>
        <w:t>Sehubungan dengan hal tersebut, kami memohon izin dan kesediaan Bapak/Ibu untuk memberikan kesempatan kepada kami menyelenggarakan sosialisasi aplikasi PonpesGo di lingkungan pesantren yang Bapak/Ibu pimpin, dengan rencana pelaksanaan sebagai berikut: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409"/>
        <w:gridCol w:w="6945"/>
      </w:tblGrid>
      <w:tr>
        <w:tc>
          <w:tcPr>
            <w:tcW w:type="dxa" w:w="2409"/>
          </w:tcPr>
          <w:p>
            <w:pPr>
              <w:ind w:left="709"/>
            </w:pPr>
            <w:r>
              <w:t>Hari/Tanggal</w:t>
            </w:r>
          </w:p>
        </w:tc>
        <w:tc>
          <w:tcPr>
            <w:tcW w:type="dxa" w:w="6945"/>
          </w:tcPr>
          <w:p>
            <w:r>
              <w:t>: [isi hari, tanggal] (dapat disesuaikan dengan jadwal pesantren)</w:t>
            </w:r>
          </w:p>
        </w:tc>
      </w:tr>
      <w:tr>
        <w:tc>
          <w:tcPr>
            <w:tcW w:type="dxa" w:w="2409"/>
          </w:tcPr>
          <w:p>
            <w:pPr>
              <w:ind w:left="709"/>
            </w:pPr>
            <w:r>
              <w:t>Waktu</w:t>
            </w:r>
          </w:p>
        </w:tc>
        <w:tc>
          <w:tcPr>
            <w:tcW w:type="dxa" w:w="6945"/>
          </w:tcPr>
          <w:p>
            <w:r>
              <w:t>: [isi pukul] WIB s.d. selesai (± 90 menit)</w:t>
            </w:r>
          </w:p>
        </w:tc>
      </w:tr>
      <w:tr>
        <w:tc>
          <w:tcPr>
            <w:tcW w:type="dxa" w:w="2409"/>
          </w:tcPr>
          <w:p>
            <w:pPr>
              <w:ind w:left="709"/>
            </w:pPr>
            <w:r>
              <w:t>Tempat</w:t>
            </w:r>
          </w:p>
        </w:tc>
        <w:tc>
          <w:tcPr>
            <w:tcW w:type="dxa" w:w="6945"/>
          </w:tcPr>
          <w:p>
            <w:r>
              <w:t>: [isi ruangan/aula pesantren]</w:t>
            </w:r>
          </w:p>
        </w:tc>
      </w:tr>
      <w:tr>
        <w:tc>
          <w:tcPr>
            <w:tcW w:type="dxa" w:w="2409"/>
          </w:tcPr>
          <w:p>
            <w:pPr>
              <w:ind w:left="709"/>
            </w:pPr>
            <w:r>
              <w:t>Peserta</w:t>
            </w:r>
          </w:p>
        </w:tc>
        <w:tc>
          <w:tcPr>
            <w:tcW w:type="dxa" w:w="6945"/>
          </w:tcPr>
          <w:p>
            <w:r>
              <w:t>: Pimpinan, pengurus, bagian keuangan/administrasi, asatidz, dan perwakilan wali santri (bila memungkinkan)</w:t>
            </w:r>
          </w:p>
        </w:tc>
      </w:tr>
      <w:tr>
        <w:tc>
          <w:tcPr>
            <w:tcW w:type="dxa" w:w="2409"/>
          </w:tcPr>
          <w:p>
            <w:pPr>
              <w:ind w:left="709"/>
            </w:pPr>
            <w:r>
              <w:t>Acara</w:t>
            </w:r>
          </w:p>
        </w:tc>
        <w:tc>
          <w:tcPr>
            <w:tcW w:type="dxa" w:w="6945"/>
          </w:tcPr>
          <w:p>
            <w:r>
              <w:t>: Pengenalan PonpesGo, demonstrasi langsung aplikasi, dan tanya jawab</w:t>
            </w:r>
          </w:p>
        </w:tc>
      </w:tr>
    </w:tbl>
    <w:p>
      <w:pPr>
        <w:spacing w:after="80"/>
      </w:pPr>
    </w:p>
    <w:p>
      <w:pPr>
        <w:spacing w:after="120"/>
        <w:ind w:firstLine="709"/>
        <w:jc w:val="both"/>
      </w:pPr>
      <w:r>
        <w:rPr>
          <w:b w:val="0"/>
        </w:rPr>
        <w:t>Waktu pelaksanaan di atas dapat kami sesuaikan dengan kegiatan dan kebijakan pesantren. Untuk kelancaran acara, kami mohon bantuan pesantren menyediakan ruangan serta [isi kebutuhan, mis. proyektor dan pengeras suara].</w:t>
      </w:r>
    </w:p>
    <w:p>
      <w:pPr>
        <w:spacing w:after="120"/>
        <w:ind w:firstLine="709"/>
        <w:jc w:val="both"/>
      </w:pPr>
      <w:r>
        <w:rPr>
          <w:b w:val="0"/>
        </w:rPr>
        <w:t>Besar harapan kami Bapak/Ibu berkenan mengabulkan permohonan ini. Untuk konfirmasi dan koordinasi lebih lanjut, Bapak/Ibu dapat menghubungi [isi nama narahubung] melalui nomor [isi nomor WA]. Atas perhatian dan kerja samanya, kami ucapkan jazakumullah khairan katsiran.</w:t>
      </w:r>
    </w:p>
    <w:p>
      <w:pPr>
        <w:spacing w:after="280"/>
      </w:pPr>
      <w:r>
        <w:rPr>
          <w:b w:val="0"/>
        </w:rPr>
        <w:t>Wassalamu'alaikum Warahmatullahi Wabarakatuh.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103"/>
        <w:gridCol w:w="4252"/>
      </w:tblGrid>
      <w:tr>
        <w:tc>
          <w:tcPr>
            <w:tcW w:type="dxa" w:w="5102"/>
          </w:tcPr>
          <w:p>
            <w:pPr>
              <w:jc w:val="center"/>
            </w:pPr>
          </w:p>
        </w:tc>
        <w:tc>
          <w:tcPr>
            <w:tcW w:type="dxa" w:w="4252"/>
          </w:tcPr>
          <w:p>
            <w:pPr>
              <w:jc w:val="center"/>
            </w:pPr>
            <w:r>
              <w:t>Hormat kami,</w:t>
            </w:r>
          </w:p>
          <w:p>
            <w:pPr>
              <w:jc w:val="center"/>
            </w:pPr>
            <w:r>
              <w:t>PonpesGo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b/>
                <w:u w:val="single"/>
              </w:rPr>
              <w:t>[isi nama lengkap]</w:t>
            </w:r>
          </w:p>
          <w:p>
            <w:pPr>
              <w:jc w:val="center"/>
            </w:pPr>
            <w:r>
              <w:t>[isi jabatan, mis. Direktur]</w:t>
            </w:r>
          </w:p>
        </w:tc>
      </w:tr>
    </w:tbl>
    <w:sectPr w:rsidR="00FC693F" w:rsidRPr="0006063C" w:rsidSect="00034616">
      <w:pgSz w:w="11906" w:h="18709"/>
      <w:pgMar w:top="850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